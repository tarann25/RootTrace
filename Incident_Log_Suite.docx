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4"/>
        </w:rPr>
        <w:t>Incident Log Suite: Email Phishing to Cloud Reconnaissance</w:t>
      </w:r>
    </w:p>
    <w:p>
      <w:pPr>
        <w:spacing w:after="320"/>
      </w:pPr>
      <w:r>
        <w:rPr>
          <w:rFonts w:ascii="Calibri" w:hAnsi="Calibri"/>
          <w:i/>
          <w:color w:val="666666"/>
          <w:sz w:val="24"/>
        </w:rPr>
        <w:t>Synthetic Incident Dataset for Pipeline Ingestion &amp; Timeline Reconstruction</w:t>
      </w:r>
    </w:p>
    <w:p>
      <w:r>
        <w:t>This document contains the complete, multi-source synthetic log suite representing an incident lifecycle starting from an inbound phishing email, user interaction, credential harvest, anomalous high-risk authentication, and subsequent post-exploitation AWS API calls.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1. Inbound Email Gateway Log (email_gateway.json)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2C5E8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"timestamp": "2026-08-05T14:00:10.120Z",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"event_type": "email_reception",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"connection_status": "SUCCESS",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"sender":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"envelope_from": "hr-update@attacker-redirect.com",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"header_from": "hr-department@corp.internal",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"sender_ip": "198.51.100.42",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"mail_server_hostname": "mail.attacker-redirect.com"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"recipient": "tsingh@corp.internal",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"subject": "URGENT: Verify Your Direct Deposit Information",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"headers":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"message_id": "&lt;202608051400.x88120@attacker-redirect.com&gt;",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"return_path": "&lt;hr-update@attacker-redirect.com&gt;",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"content_type": "multipart/related; boundary=\"----=_NextPart_000_01D9\"",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"x_mailer": "Custom Python Script v2.1"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"authentication_results":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"spf": "softfail",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"dkim": "fail",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"dmarc": "fail"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"body_analysis":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"urls_detected": [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"http://login-payroll-update.com/auth/login.php?id=99281"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],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"images_embedded": [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  "filename": "company_logo_spoofed.png",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  "cid": "image001.png@01D9881A",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  "mime_type": "image/png",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  "size_bytes": 14200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"action_taken": "delivered_to_inbox"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2. Internal DNS Query Log (queries.log)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2C5E8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>05-Aug-2026 14:02:15.104 client 10.0.1.50#52140 (login-payroll-update.com): query: login-payroll-update.com IN A + (10.0.1.1)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>05-Aug-2026 14:02:15.188 client 10.0.1.50#52140 (login-payroll-update.com): response: NOERROR 103.21.244.12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3. Web Proxy Access Log (proxy_access.log)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2C5E8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>10.0.1.50 - tsingh [05/Aug/2026:14:02:18 +0000] "POST /auth/login.php HTTP/1.1" 200 1420 "http://login-payroll-update.com/auth/login.php?id=99281" "Mozilla/5.0 (Windows NT 10.0; Win64; x64) Chrome/127.0.0.0" CATEGORY="Phishing" ACTION="allowed"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4. Wazuh Risky Sign-In Security Alert (alerts.json)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2C5E8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"timestamp": "2026-08-05T14:05:10.880+0000",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"rule":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"id": "88204",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"level": 12,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"description": "High Risk Identity Sign-in: Successful login via known malicious VPN exit node with passkey bypass / downgrade.",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"groups": ["identity", "authentication", "risky_sign_in", "vpn_anomaly"]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"agent":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"id": "001",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"name": "idp-sso-gateway",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"ip": "10.0.0.5"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"data":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"identity":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"user_principal_name": "tsingh@corp.internal",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"target_user": "tsingh"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"authentication":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"result_code": "SUCCESS",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"auth_method_used": "Password_Plus_SMS_Fallback",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"passkey_info":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  "passkey_enrolled": true,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  "passkey_prompted": false,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  "passkey_status": "BYPASSED_VIA_DOWNGRADE",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  "reason": "Attacker forced legacy MFA fallback option"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"network":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"srcip": "198.51.100.42",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"is_anonymous_vpn": true,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"vpn_provider": "Mullvad_VPN_Exit_Node",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"geo_location":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  "country": "Netherlands",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  "city": "Amsterdam",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  "latitude": 52.3676,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  "longitude": 4.9041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"device_info":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"device_id": "UNMANAGED_DEVICE_0912",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"is_compliant": false,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"is_managed": false,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"os": "Linux x86_64",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"browser": "Firefox 128.0",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  "user_agent": "Mozilla/5.0 (X11; Linux x86_64; rv:128.0) Gecko/20100101 Firefox/128.0"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"decoder":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"name": "okta_azuread_sso"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5. AWS CloudTrail Log Entry (cloudtrail.json)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2C5E8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"eventVersion": "1.08",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"eventTime": "2026-08-05T14:08:30Z",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"eventSource": "sts.amazonaws.com",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"eventName": "GetCallerIdentity",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"awsRegion": "us-east-1",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"sourceIPAddress": "198.51.100.42",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"userAgent": "aws-cli/2.15.0 Python/3.11.8 Linux/6.6.0-fedora-x86_64",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"userIdentity":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"type": "IAMUser",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"principalId": "AIDAEXAMPLEUSERID",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"arn": "arn:aws:iam::123456789012:user/tsingh",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"accountId": "123456789012",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"userName": "tsingh"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>}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